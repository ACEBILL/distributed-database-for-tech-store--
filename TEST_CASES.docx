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Case Document</w:t>
      </w:r>
    </w:p>
    <w:p>
      <w:pPr>
        <w:jc w:val="center"/>
      </w:pPr>
      <w:r>
        <w:rPr>
          <w:b/>
          <w:sz w:val="28"/>
        </w:rPr>
        <w:t>Distributed Database for Tech Store</w:t>
      </w:r>
    </w:p>
    <w:p/>
    <w:p>
      <w:r>
        <w:t>Date: May 06, 2026</w:t>
        <w:br/>
      </w:r>
      <w:r>
        <w:t>Project: Distributed Database System for Tech Store</w:t>
        <w:br/>
      </w:r>
      <w:r>
        <w:t>Scope: Backend API Testing (Flask + SQL Server/MySQL)</w:t>
        <w:br/>
      </w:r>
      <w:r>
        <w:t>Total Test Cases: 68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Test Environment Setup</w:t>
      </w:r>
    </w:p>
    <w:p>
      <w:pPr>
        <w:pStyle w:val="ListBullet"/>
      </w:pPr>
      <w:r>
        <w:t>2. Authentication API Tests (TC001-TC008)</w:t>
      </w:r>
    </w:p>
    <w:p>
      <w:pPr>
        <w:pStyle w:val="ListBullet"/>
      </w:pPr>
      <w:r>
        <w:t>3. Product API Tests (TC009-TC022)</w:t>
      </w:r>
    </w:p>
    <w:p>
      <w:pPr>
        <w:pStyle w:val="ListBullet"/>
      </w:pPr>
      <w:r>
        <w:t>4. Employee API Tests (TC023-TC036)</w:t>
      </w:r>
    </w:p>
    <w:p>
      <w:pPr>
        <w:pStyle w:val="ListBullet"/>
      </w:pPr>
      <w:r>
        <w:t>5. Branch API Tests (TC037-TC043)</w:t>
      </w:r>
    </w:p>
    <w:p>
      <w:pPr>
        <w:pStyle w:val="ListBullet"/>
      </w:pPr>
      <w:r>
        <w:t>6. Department API Tests (TC044-TC049)</w:t>
      </w:r>
    </w:p>
    <w:p>
      <w:pPr>
        <w:pStyle w:val="ListBullet"/>
      </w:pPr>
      <w:r>
        <w:t>7. Category API Tests (TC050-TC054)</w:t>
      </w:r>
    </w:p>
    <w:p>
      <w:pPr>
        <w:pStyle w:val="ListBullet"/>
      </w:pPr>
      <w:r>
        <w:t>8. Supplier API Tests (TC055-TC059)</w:t>
      </w:r>
    </w:p>
    <w:p>
      <w:pPr>
        <w:pStyle w:val="ListBullet"/>
      </w:pPr>
      <w:r>
        <w:t>9. Statistics API Tests (TC060-TC068)</w:t>
      </w:r>
    </w:p>
    <w:p>
      <w:pPr>
        <w:pStyle w:val="ListBullet"/>
      </w:pPr>
      <w:r>
        <w:t>10. Known Issues and Errors</w:t>
      </w:r>
    </w:p>
    <w:p>
      <w:r>
        <w:br w:type="page"/>
      </w:r>
    </w:p>
    <w:p>
      <w:pPr>
        <w:pStyle w:val="Heading1"/>
      </w:pPr>
      <w:r>
        <w:t>1. Test Environment Setup</w:t>
      </w:r>
    </w:p>
    <w:p>
      <w:r>
        <w:t>This section describes the setup required to run the test suite.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Desktop running</w:t>
      </w:r>
    </w:p>
    <w:p>
      <w:pPr>
        <w:pStyle w:val="ListBullet"/>
      </w:pPr>
      <w:r>
        <w:t>Python 3.8+</w:t>
      </w:r>
    </w:p>
    <w:p>
      <w:pPr>
        <w:pStyle w:val="ListBullet"/>
      </w:pPr>
      <w:r>
        <w:t>pytest installed</w:t>
      </w:r>
    </w:p>
    <w:p>
      <w:pPr>
        <w:pStyle w:val="Heading2"/>
      </w:pPr>
      <w:r>
        <w:t>Installation</w:t>
      </w:r>
    </w:p>
    <w:p>
      <w:r>
        <w:rPr>
          <w:rFonts w:ascii="Courier New" w:hAnsi="Courier New"/>
        </w:rPr>
        <w:t>pip install pytest pytest-cov</w:t>
      </w:r>
    </w:p>
    <w:p>
      <w:pPr>
        <w:pStyle w:val="Heading2"/>
      </w:pPr>
      <w:r>
        <w:t>Running Tests</w:t>
      </w:r>
    </w:p>
    <w:p>
      <w:pPr>
        <w:pStyle w:val="ListBullet"/>
      </w:pPr>
      <w:r>
        <w:rPr>
          <w:rFonts w:ascii="Courier New" w:hAnsi="Courier New"/>
        </w:rPr>
        <w:t>pytest backend/tests/ -v</w:t>
      </w:r>
    </w:p>
    <w:p>
      <w:pPr>
        <w:pStyle w:val="ListBullet"/>
      </w:pPr>
      <w:r>
        <w:rPr>
          <w:rFonts w:ascii="Courier New" w:hAnsi="Courier New"/>
        </w:rPr>
        <w:t>pytest backend/tests/ --cov=backend --cov-report=html</w:t>
      </w:r>
    </w:p>
    <w:p>
      <w:r>
        <w:br w:type="page"/>
      </w:r>
    </w:p>
    <w:p>
      <w:pPr>
        <w:pStyle w:val="Heading1"/>
      </w:pPr>
      <w:r>
        <w:t>2. Authentication API Tests</w:t>
      </w:r>
    </w:p>
    <w:p>
      <w:r>
        <w:rPr>
          <w:b/>
          <w:sz w:val="22"/>
        </w:rPr>
        <w:t>TC001: Successful login with valid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auth_api.py, auth_service.py</w:t>
            </w:r>
          </w:p>
        </w:tc>
      </w:tr>
    </w:tbl>
    <w:p/>
    <w:p>
      <w:r>
        <w:rPr>
          <w:b/>
          <w:sz w:val="22"/>
        </w:rPr>
        <w:t>TC002: Login with invalid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</w:t>
            </w:r>
          </w:p>
        </w:tc>
      </w:tr>
    </w:tbl>
    <w:p/>
    <w:p>
      <w:r>
        <w:rPr>
          <w:b/>
          <w:sz w:val="22"/>
        </w:rPr>
        <w:t>TC003: Login with missing required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400/401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</w:t>
            </w:r>
          </w:p>
        </w:tc>
      </w:tr>
    </w:tbl>
    <w:p/>
    <w:p>
      <w:r>
        <w:rPr>
          <w:b/>
          <w:sz w:val="22"/>
        </w:rPr>
        <w:t>TC004: Login with nonexistent employee 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/api/auth/login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auth_service.py</w:t>
            </w:r>
          </w:p>
        </w:tc>
      </w:tr>
    </w:tbl>
    <w:p/>
    <w:p>
      <w:r>
        <w:rPr>
          <w:b/>
          <w:sz w:val="22"/>
        </w:rPr>
        <w:t>TC005: Branch login for CN01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/api/auth/branches/CN01/login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200/400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</w:t>
            </w:r>
          </w:p>
        </w:tc>
      </w:tr>
    </w:tbl>
    <w:p/>
    <w:p>
      <w:r>
        <w:rPr>
          <w:b/>
          <w:sz w:val="22"/>
        </w:rPr>
        <w:t>TC006: Branch login for nonexistent branch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/api/auth/branches/CN99/login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400/404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</w:t>
            </w:r>
          </w:p>
        </w:tc>
      </w:tr>
    </w:tbl>
    <w:p/>
    <w:p>
      <w:r>
        <w:rPr>
          <w:b/>
          <w:sz w:val="22"/>
        </w:rPr>
        <w:t>TC007: Get /me without authentication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/api/auth/me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</w:t>
            </w:r>
          </w:p>
        </w:tc>
      </w:tr>
    </w:tbl>
    <w:p/>
    <w:p>
      <w:r>
        <w:rPr>
          <w:b/>
          <w:sz w:val="22"/>
        </w:rPr>
        <w:t>TC008: Get /me with valid token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/api/auth/me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auth_api.py</w:t>
            </w:r>
          </w:p>
        </w:tc>
      </w:tr>
    </w:tbl>
    <w:p/>
    <w:p>
      <w:r>
        <w:br w:type="page"/>
      </w:r>
    </w:p>
    <w:p>
      <w:pPr>
        <w:pStyle w:val="Heading1"/>
      </w:pPr>
      <w:r>
        <w:t>3. Product API Tests</w:t>
      </w:r>
    </w:p>
    <w:p>
      <w:r>
        <w:rPr>
          <w:b/>
          <w:sz w:val="22"/>
        </w:rPr>
        <w:t>TC009: GET products without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/api/san-pham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401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TC010: GET products with 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/api/san-pham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TC011: GET product by ID (valid)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/api/san-pham/SP001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200/404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TC012: GET product by ID (not found)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GET /api/san-pham/SP999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404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TC013: CREATE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/api/san-pham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201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TC014: CREATE product (missing fields)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POST /api/san-pham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400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TC015: UPDATE product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PUT /api/san-pham/SP001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200/404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rPr>
          <w:b/>
          <w:sz w:val="22"/>
        </w:rPr>
        <w:t>TC016: DELETE product (soft delete)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DELETE /api/san-pham/SP001</w:t>
            </w:r>
          </w:p>
        </w:tc>
      </w:tr>
      <w:tr>
        <w:tc>
          <w:tcPr>
            <w:tcW w:type="dxa" w:w="4320"/>
          </w:tcPr>
          <w:p>
            <w:r>
              <w:t>Expected Status</w:t>
            </w:r>
          </w:p>
        </w:tc>
        <w:tc>
          <w:tcPr>
            <w:tcW w:type="dxa" w:w="4320"/>
          </w:tcPr>
          <w:p>
            <w:r>
              <w:t>200/404</w:t>
            </w:r>
          </w:p>
        </w:tc>
      </w:tr>
      <w:tr>
        <w:tc>
          <w:tcPr>
            <w:tcW w:type="dxa" w:w="4320"/>
          </w:tcPr>
          <w:p>
            <w:r>
              <w:t>Notes/Location</w:t>
            </w:r>
          </w:p>
        </w:tc>
        <w:tc>
          <w:tcPr>
            <w:tcW w:type="dxa" w:w="4320"/>
          </w:tcPr>
          <w:p>
            <w:r>
              <w:t>product_api.py</w:t>
            </w:r>
          </w:p>
        </w:tc>
      </w:tr>
    </w:tbl>
    <w:p/>
    <w:p>
      <w:r>
        <w:br w:type="page"/>
      </w:r>
    </w:p>
    <w:p>
      <w:pPr>
        <w:pStyle w:val="Heading1"/>
      </w:pPr>
      <w:r>
        <w:t>10. Known Issues and Errors</w:t>
      </w:r>
    </w:p>
    <w:p>
      <w:r>
        <w:rPr>
          <w:b/>
        </w:rPr>
        <w:t>Issue 1: Token Verification Issues</w:t>
      </w:r>
    </w:p>
    <w:p>
      <w:pPr>
        <w:pStyle w:val="ListBullet"/>
      </w:pPr>
      <w:r>
        <w:t>Location: middleware/auth.py, services/auth_service.py</w:t>
      </w:r>
    </w:p>
    <w:p>
      <w:pPr>
        <w:pStyle w:val="ListBullet"/>
      </w:pPr>
      <w:r>
        <w:t>Description: JWT token verification may fail during testing if token generation is not properly seeded</w:t>
      </w:r>
    </w:p>
    <w:p>
      <w:pPr>
        <w:pStyle w:val="ListBullet"/>
      </w:pPr>
      <w:r>
        <w:t>Affected Tests: TC008, TC024, TC034</w:t>
      </w:r>
    </w:p>
    <w:p>
      <w:pPr>
        <w:pStyle w:val="ListBullet"/>
      </w:pPr>
      <w:r>
        <w:t>Workaround: Use real login endpoint or mock token generation in tests</w:t>
      </w:r>
    </w:p>
    <w:p/>
    <w:p>
      <w:r>
        <w:rPr>
          <w:b/>
        </w:rPr>
        <w:t>Issue 2: Branch Database Configuration Not Set Up</w:t>
      </w:r>
    </w:p>
    <w:p>
      <w:pPr>
        <w:pStyle w:val="ListBullet"/>
      </w:pPr>
      <w:r>
        <w:t>Location: config.py, .env.example</w:t>
      </w:r>
    </w:p>
    <w:p>
      <w:pPr>
        <w:pStyle w:val="ListBullet"/>
      </w:pPr>
      <w:r>
        <w:t>Description: CN01 (MySQL) and CN02 (PostgreSQL) branch databases are not configured in default setup</w:t>
      </w:r>
    </w:p>
    <w:p>
      <w:pPr>
        <w:pStyle w:val="ListBullet"/>
      </w:pPr>
      <w:r>
        <w:t>Affected Tests: TC005, TC019, TC034, TC035</w:t>
      </w:r>
    </w:p>
    <w:p>
      <w:pPr>
        <w:pStyle w:val="ListBullet"/>
      </w:pPr>
      <w:r>
        <w:t>Workaround: Configure branch database credentials in .env file before running tests</w:t>
      </w:r>
    </w:p>
    <w:p/>
    <w:p>
      <w:r>
        <w:rPr>
          <w:b/>
        </w:rPr>
        <w:t>Issue 3: Redis Cache Connection Issues</w:t>
      </w:r>
    </w:p>
    <w:p>
      <w:pPr>
        <w:pStyle w:val="ListBullet"/>
      </w:pPr>
      <w:r>
        <w:t>Location: services/cache_service.py</w:t>
      </w:r>
    </w:p>
    <w:p>
      <w:pPr>
        <w:pStyle w:val="ListBullet"/>
      </w:pPr>
      <w:r>
        <w:t>Description: Redis cache may fail if Redis service is not running in Docker</w:t>
      </w:r>
    </w:p>
    <w:p>
      <w:pPr>
        <w:pStyle w:val="ListBullet"/>
      </w:pPr>
      <w:r>
        <w:t>Affected Tests: TC022</w:t>
      </w:r>
    </w:p>
    <w:p>
      <w:pPr>
        <w:pStyle w:val="ListBullet"/>
      </w:pPr>
      <w:r>
        <w:t>Workaround: Ensure docker compose up -d completes successfully and Redis container is running</w:t>
      </w:r>
    </w:p>
    <w:p/>
    <w:p>
      <w:r>
        <w:rPr>
          <w:b/>
        </w:rPr>
        <w:t>Issue 4: Role-Based Access Control Not Fully Tested</w:t>
      </w:r>
    </w:p>
    <w:p>
      <w:pPr>
        <w:pStyle w:val="ListBullet"/>
      </w:pPr>
      <w:r>
        <w:t>Location: middleware/auth.py, API endpoints</w:t>
      </w:r>
    </w:p>
    <w:p>
      <w:pPr>
        <w:pStyle w:val="ListBullet"/>
      </w:pPr>
      <w:r>
        <w:t>Description: @require_role decorators need proper token with role information to be tested properly</w:t>
      </w:r>
    </w:p>
    <w:p>
      <w:pPr>
        <w:pStyle w:val="ListBullet"/>
      </w:pPr>
      <w:r>
        <w:t>Affected Tests: TC013, TC029, TC040, TC052, TC057</w:t>
      </w:r>
    </w:p>
    <w:p>
      <w:pPr>
        <w:pStyle w:val="ListBullet"/>
      </w:pPr>
      <w:r>
        <w:t>Workaround: Create separate test tokens with different roles (admin, giam_doc, truong_phong, nhan_vien)</w:t>
      </w:r>
    </w:p>
    <w:p/>
    <w:p>
      <w:r>
        <w:rPr>
          <w:b/>
        </w:rPr>
        <w:t>Issue 5: Pagination Implementation May Have Edge Cases</w:t>
      </w:r>
    </w:p>
    <w:p>
      <w:pPr>
        <w:pStyle w:val="ListBullet"/>
      </w:pPr>
      <w:r>
        <w:t>Location: services/employee_service.py, db.py</w:t>
      </w:r>
    </w:p>
    <w:p>
      <w:pPr>
        <w:pStyle w:val="ListBullet"/>
      </w:pPr>
      <w:r>
        <w:t>Description: Pagination may not handle invalid page numbers or limits correctly</w:t>
      </w:r>
    </w:p>
    <w:p>
      <w:pPr>
        <w:pStyle w:val="ListBullet"/>
      </w:pPr>
      <w:r>
        <w:t>Affected Tests: TC025</w:t>
      </w:r>
    </w:p>
    <w:p>
      <w:pPr>
        <w:pStyle w:val="ListBullet"/>
      </w:pPr>
      <w:r>
        <w:t>Workaround: Test with various page/limit combinations including edge cases</w:t>
      </w:r>
    </w:p>
    <w:p/>
    <w:p>
      <w:r>
        <w:rPr>
          <w:b/>
        </w:rPr>
        <w:t>Issue 6: Multi-Database Support Incomplete</w:t>
      </w:r>
    </w:p>
    <w:p>
      <w:pPr>
        <w:pStyle w:val="ListBullet"/>
      </w:pPr>
      <w:r>
        <w:t>Location: services/auth_service.py, db.py</w:t>
      </w:r>
    </w:p>
    <w:p>
      <w:pPr>
        <w:pStyle w:val="ListBullet"/>
      </w:pPr>
      <w:r>
        <w:t>Description: PostgreSQL driver is not implemented; only SQL Server and MySQL are partially supported</w:t>
      </w:r>
    </w:p>
    <w:p>
      <w:pPr>
        <w:pStyle w:val="ListBullet"/>
      </w:pPr>
      <w:r>
        <w:t>Affected Tests: Branch-related tests for CN02</w:t>
      </w:r>
    </w:p>
    <w:p>
      <w:pPr>
        <w:pStyle w:val="ListBullet"/>
      </w:pPr>
      <w:r>
        <w:t>Workaround: Implement PostgreSQL driver before testing CN02 endpoints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